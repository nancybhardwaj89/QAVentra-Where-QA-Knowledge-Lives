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Guide</w:t>
      </w:r>
    </w:p>
    <w:p>
      <w:pPr>
        <w:pStyle w:val="Heading1"/>
      </w:pPr>
      <w:r>
        <w:t>Severity Levels</w:t>
      </w:r>
    </w:p>
    <w:p>
      <w:pPr>
        <w:pStyle w:val="ListBullet"/>
      </w:pPr>
      <w:r>
        <w:rPr>
          <w:sz w:val="22"/>
        </w:rPr>
        <w:t>Critical</w:t>
      </w:r>
    </w:p>
    <w:p>
      <w:pPr>
        <w:pStyle w:val="ListBullet"/>
      </w:pPr>
      <w:r>
        <w:rPr>
          <w:sz w:val="22"/>
        </w:rPr>
        <w:t>High</w:t>
      </w:r>
    </w:p>
    <w:p>
      <w:pPr>
        <w:pStyle w:val="ListBullet"/>
      </w:pPr>
      <w:r>
        <w:rPr>
          <w:sz w:val="22"/>
        </w:rPr>
        <w:t>Medium</w:t>
      </w:r>
    </w:p>
    <w:p>
      <w:pPr>
        <w:pStyle w:val="ListBullet"/>
      </w:pPr>
      <w:r>
        <w:rPr>
          <w:sz w:val="22"/>
        </w:rPr>
        <w:t>Low</w:t>
      </w:r>
    </w:p>
    <w:p>
      <w:pPr>
        <w:pStyle w:val="Heading1"/>
      </w:pPr>
      <w:r>
        <w:t>Response</w:t>
      </w:r>
    </w:p>
    <w:p>
      <w:pPr>
        <w:pStyle w:val="ListBullet"/>
      </w:pPr>
      <w:r>
        <w:rPr>
          <w:sz w:val="22"/>
        </w:rPr>
        <w:t>Create incident ticket.</w:t>
      </w:r>
    </w:p>
    <w:p>
      <w:pPr>
        <w:pStyle w:val="ListBullet"/>
      </w:pPr>
      <w:r>
        <w:rPr>
          <w:sz w:val="22"/>
        </w:rPr>
        <w:t>Notify stakeholders.</w:t>
      </w:r>
    </w:p>
    <w:p>
      <w:pPr>
        <w:pStyle w:val="ListBullet"/>
      </w:pPr>
      <w:r>
        <w:rPr>
          <w:sz w:val="22"/>
        </w:rPr>
        <w:t>Perform RCA within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