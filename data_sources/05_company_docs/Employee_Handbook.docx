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A32B" w14:textId="77777777" w:rsidR="00911AFE" w:rsidRDefault="00000000">
      <w:pPr>
        <w:pStyle w:val="Title"/>
      </w:pPr>
      <w:r>
        <w:t>Employee Handbook</w:t>
      </w:r>
    </w:p>
    <w:p w14:paraId="732E73FF" w14:textId="77777777" w:rsidR="00911AFE" w:rsidRDefault="00000000">
      <w:pPr>
        <w:pStyle w:val="Heading1"/>
      </w:pPr>
      <w:r>
        <w:t>Welcome</w:t>
      </w:r>
    </w:p>
    <w:p w14:paraId="5824F37F" w14:textId="77777777" w:rsidR="00911AFE" w:rsidRDefault="00000000">
      <w:pPr>
        <w:pStyle w:val="ListBullet"/>
      </w:pPr>
      <w:r>
        <w:t>Welcome to HealthConnect Technologies Pvt. Ltd.</w:t>
      </w:r>
    </w:p>
    <w:p w14:paraId="1C9E44B4" w14:textId="77777777" w:rsidR="00911AFE" w:rsidRDefault="00000000">
      <w:pPr>
        <w:pStyle w:val="ListBullet"/>
      </w:pPr>
      <w:r>
        <w:t>This handbook outlines company policies and expectations.</w:t>
      </w:r>
    </w:p>
    <w:p w14:paraId="7EBE60A3" w14:textId="77777777" w:rsidR="00911AFE" w:rsidRDefault="00000000">
      <w:pPr>
        <w:pStyle w:val="Heading1"/>
      </w:pPr>
      <w:r>
        <w:t>Work Hours</w:t>
      </w:r>
    </w:p>
    <w:p w14:paraId="688E56B5" w14:textId="77777777" w:rsidR="00911AFE" w:rsidRDefault="00000000">
      <w:pPr>
        <w:pStyle w:val="ListBullet"/>
      </w:pPr>
      <w:r>
        <w:t>Standard working hours: 9:00 AM – 6:00 PM.</w:t>
      </w:r>
    </w:p>
    <w:p w14:paraId="37A14395" w14:textId="77777777" w:rsidR="00911AFE" w:rsidRDefault="00000000">
      <w:pPr>
        <w:pStyle w:val="ListBullet"/>
      </w:pPr>
      <w:r>
        <w:t>Hybrid work with manager approval.</w:t>
      </w:r>
    </w:p>
    <w:p w14:paraId="40AA7F33" w14:textId="77777777" w:rsidR="00911AFE" w:rsidRDefault="00000000">
      <w:pPr>
        <w:pStyle w:val="Heading1"/>
      </w:pPr>
      <w:r>
        <w:t>Code of Conduct</w:t>
      </w:r>
    </w:p>
    <w:p w14:paraId="67DE99B9" w14:textId="77777777" w:rsidR="00911AFE" w:rsidRDefault="00000000">
      <w:pPr>
        <w:pStyle w:val="ListBullet"/>
      </w:pPr>
      <w:r>
        <w:t>Respect colleagues.</w:t>
      </w:r>
    </w:p>
    <w:p w14:paraId="61BC3203" w14:textId="77777777" w:rsidR="00911AFE" w:rsidRDefault="00000000">
      <w:pPr>
        <w:pStyle w:val="ListBullet"/>
      </w:pPr>
      <w:r>
        <w:t>Protect confidential information.</w:t>
      </w:r>
    </w:p>
    <w:p w14:paraId="0BD774D6" w14:textId="77777777" w:rsidR="00911AFE" w:rsidRDefault="00000000">
      <w:pPr>
        <w:pStyle w:val="ListBullet"/>
      </w:pPr>
      <w:r>
        <w:t>Follow security policies.</w:t>
      </w:r>
    </w:p>
    <w:p w14:paraId="63A9DDC1" w14:textId="77777777" w:rsidR="00911AFE" w:rsidRDefault="00000000">
      <w:pPr>
        <w:pStyle w:val="Heading1"/>
      </w:pPr>
      <w:r>
        <w:t>Leave Policy</w:t>
      </w:r>
    </w:p>
    <w:p w14:paraId="06AD0ECE" w14:textId="77777777" w:rsidR="00911AFE" w:rsidRDefault="00000000">
      <w:pPr>
        <w:pStyle w:val="ListBullet"/>
      </w:pPr>
      <w:r>
        <w:t>20 annual leaves.</w:t>
      </w:r>
    </w:p>
    <w:p w14:paraId="381DB892" w14:textId="77777777" w:rsidR="00911AFE" w:rsidRDefault="00000000">
      <w:pPr>
        <w:pStyle w:val="ListBullet"/>
      </w:pPr>
      <w:r>
        <w:t>10 sick leaves.</w:t>
      </w:r>
    </w:p>
    <w:p w14:paraId="673E9AAB" w14:textId="77777777" w:rsidR="00911AFE" w:rsidRDefault="00000000">
      <w:pPr>
        <w:pStyle w:val="ListBullet"/>
      </w:pPr>
      <w:r>
        <w:t>Public holidays as per company calendar.</w:t>
      </w:r>
    </w:p>
    <w:p w14:paraId="45587A53" w14:textId="77777777" w:rsidR="00177A6C" w:rsidRDefault="00177A6C" w:rsidP="00177A6C">
      <w:pPr>
        <w:pStyle w:val="ListBullet"/>
        <w:numPr>
          <w:ilvl w:val="0"/>
          <w:numId w:val="0"/>
        </w:numPr>
        <w:ind w:left="360" w:hanging="360"/>
      </w:pPr>
    </w:p>
    <w:p w14:paraId="56024BEB" w14:textId="3C4C1BEB" w:rsidR="00177A6C" w:rsidRPr="00177A6C" w:rsidRDefault="00177A6C" w:rsidP="00177A6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Resignation</w:t>
      </w:r>
      <w:r w:rsidRPr="00177A6C">
        <w:rPr>
          <w:b/>
          <w:bCs/>
        </w:rPr>
        <w:t xml:space="preserve"> Policy</w:t>
      </w:r>
    </w:p>
    <w:p w14:paraId="50396B61" w14:textId="3BE3C71D" w:rsidR="00177A6C" w:rsidRDefault="00177A6C" w:rsidP="00177A6C">
      <w:pPr>
        <w:pStyle w:val="ListBullet"/>
        <w:tabs>
          <w:tab w:val="clear" w:pos="360"/>
        </w:tabs>
      </w:pPr>
      <w:r w:rsidRPr="00177A6C">
        <w:t>2</w:t>
      </w:r>
      <w:r>
        <w:t xml:space="preserve"> months NP</w:t>
      </w:r>
      <w:r w:rsidRPr="00177A6C">
        <w:t>.</w:t>
      </w:r>
    </w:p>
    <w:p w14:paraId="27BC2FB6" w14:textId="022F9FAA" w:rsidR="00177A6C" w:rsidRPr="00177A6C" w:rsidRDefault="00177A6C" w:rsidP="00177A6C">
      <w:pPr>
        <w:pStyle w:val="ListBullet"/>
        <w:tabs>
          <w:tab w:val="clear" w:pos="360"/>
        </w:tabs>
      </w:pPr>
      <w:r>
        <w:t>Buyout not available.</w:t>
      </w:r>
    </w:p>
    <w:p w14:paraId="00A7FB18" w14:textId="77777777" w:rsidR="00177A6C" w:rsidRDefault="00177A6C" w:rsidP="00177A6C">
      <w:pPr>
        <w:pStyle w:val="ListBullet"/>
        <w:numPr>
          <w:ilvl w:val="0"/>
          <w:numId w:val="0"/>
        </w:numPr>
        <w:ind w:left="360" w:hanging="360"/>
      </w:pPr>
    </w:p>
    <w:sectPr w:rsidR="00177A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419165">
    <w:abstractNumId w:val="8"/>
  </w:num>
  <w:num w:numId="2" w16cid:durableId="866330972">
    <w:abstractNumId w:val="6"/>
  </w:num>
  <w:num w:numId="3" w16cid:durableId="19085581">
    <w:abstractNumId w:val="5"/>
  </w:num>
  <w:num w:numId="4" w16cid:durableId="1145008661">
    <w:abstractNumId w:val="4"/>
  </w:num>
  <w:num w:numId="5" w16cid:durableId="1013460234">
    <w:abstractNumId w:val="7"/>
  </w:num>
  <w:num w:numId="6" w16cid:durableId="41174824">
    <w:abstractNumId w:val="3"/>
  </w:num>
  <w:num w:numId="7" w16cid:durableId="1826705774">
    <w:abstractNumId w:val="2"/>
  </w:num>
  <w:num w:numId="8" w16cid:durableId="2109495574">
    <w:abstractNumId w:val="1"/>
  </w:num>
  <w:num w:numId="9" w16cid:durableId="52143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A6C"/>
    <w:rsid w:val="0029639D"/>
    <w:rsid w:val="00326F90"/>
    <w:rsid w:val="006D6EBD"/>
    <w:rsid w:val="00911A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A3DC4"/>
  <w14:defaultImageDpi w14:val="300"/>
  <w15:docId w15:val="{D69047B0-08BC-4D7E-AE4F-1D0FB59D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LAPTOP</cp:lastModifiedBy>
  <cp:revision>2</cp:revision>
  <dcterms:created xsi:type="dcterms:W3CDTF">2013-12-23T23:15:00Z</dcterms:created>
  <dcterms:modified xsi:type="dcterms:W3CDTF">2026-08-08T09:05:00Z</dcterms:modified>
  <cp:category/>
</cp:coreProperties>
</file>