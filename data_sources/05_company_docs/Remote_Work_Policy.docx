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Remote Work Policy</w:t>
      </w:r>
    </w:p>
    <w:p>
      <w:pPr>
        <w:pStyle w:val="Heading1"/>
      </w:pPr>
      <w:r>
        <w:t>Eligibility</w:t>
      </w:r>
    </w:p>
    <w:p>
      <w:pPr>
        <w:pStyle w:val="ListBullet"/>
      </w:pPr>
      <w:r>
        <w:rPr>
          <w:sz w:val="22"/>
        </w:rPr>
        <w:t>Hybrid and remote roles require manager approval.</w:t>
      </w:r>
    </w:p>
    <w:p>
      <w:pPr>
        <w:pStyle w:val="Heading1"/>
      </w:pPr>
      <w:r>
        <w:t>Requirements</w:t>
      </w:r>
    </w:p>
    <w:p>
      <w:pPr>
        <w:pStyle w:val="ListBullet"/>
      </w:pPr>
      <w:r>
        <w:rPr>
          <w:sz w:val="22"/>
        </w:rPr>
        <w:t>Stable internet.</w:t>
      </w:r>
    </w:p>
    <w:p>
      <w:pPr>
        <w:pStyle w:val="ListBullet"/>
      </w:pPr>
      <w:r>
        <w:rPr>
          <w:sz w:val="22"/>
        </w:rPr>
        <w:t>VPN connection.</w:t>
      </w:r>
    </w:p>
    <w:p>
      <w:pPr>
        <w:pStyle w:val="ListBullet"/>
      </w:pPr>
      <w:r>
        <w:rPr>
          <w:sz w:val="22"/>
        </w:rPr>
        <w:t>Company-issued laptop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